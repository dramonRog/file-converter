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Zażółć gęślą jaźń</w:t>
      </w:r>
    </w:p>
    <w:p/>
    <w:p>
      <w:r>
        <w:t>To jest testowy akapit z polskimi znakami.</w:t>
      </w:r>
    </w:p>
    <w:p>
      <w:r>
        <w:t>Kolejna linia tekstu.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